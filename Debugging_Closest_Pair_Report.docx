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Debugging Closest Pair (Wrong Initialization)</w:t>
      </w:r>
    </w:p>
    <w:p>
      <w:pPr>
        <w:pStyle w:val="Heading2"/>
      </w:pPr>
      <w:r>
        <w:t>1. Aim</w:t>
      </w:r>
    </w:p>
    <w:p>
      <w:r>
        <w:t>To identify and fix the initialization error in the brute-force Closest Pair algorithm, optimize redundant distance calculations, analyze its time complexity, and implement the corrected Python program.</w:t>
      </w:r>
    </w:p>
    <w:p>
      <w:pPr>
        <w:pStyle w:val="Heading2"/>
      </w:pPr>
      <w:r>
        <w:t>2. Problem Statement</w:t>
      </w:r>
    </w:p>
    <w:p>
      <w:r>
        <w:t>The brute-force Closest Pair algorithm initializes the minimum distance incorrectly, producing incorrect results. This report identifies the bug, explains why the output is wrong, debugs the algorithm with proper initialization, reduces unnecessary distance calculations, analyzes its time complexity, and presents the corrected implementation.</w:t>
      </w:r>
    </w:p>
    <w:p>
      <w:pPr>
        <w:pStyle w:val="Heading2"/>
      </w:pPr>
      <w:r>
        <w:t>a) Identify the Issue and Explain Why the Results are Incorrect</w:t>
      </w:r>
    </w:p>
    <w:p>
      <w:r>
        <w:t>The code initializes min_dist = 0. Since distances are always positive, the condition 'dist &lt; min_dist' never becomes true. Therefore min_dist is never updated and the function always returns 0.</w:t>
      </w:r>
    </w:p>
    <w:p>
      <w:pPr>
        <w:pStyle w:val="Heading2"/>
      </w:pPr>
      <w:r>
        <w:t>b) Debugging the Algorithm</w:t>
      </w:r>
    </w:p>
    <w:p>
      <w:r>
        <w:t>Initialize min_dist using float('inf'). Then update it whenever a smaller distance is found.</w:t>
      </w:r>
    </w:p>
    <w:p>
      <w:pPr>
        <w:pStyle w:val="Heading2"/>
      </w:pPr>
      <w:r>
        <w:t>c) Optimization</w:t>
      </w:r>
    </w:p>
    <w:p>
      <w:r>
        <w:t>Compute both x and y coordinate differences. Compare squared distances (dx*dx + dy*dy) instead of repeatedly computing square roots. Take the square root only once before returning the final answer.</w:t>
      </w:r>
    </w:p>
    <w:p>
      <w:pPr>
        <w:pStyle w:val="Heading2"/>
      </w:pPr>
      <w:r>
        <w:t>d) Time Complexity Analysis</w:t>
      </w:r>
    </w:p>
    <w:p>
      <w:r>
        <w:t>Basic Operation: Distance comparison between every pair of points.</w:t>
        <w:br/>
        <w:t>Worst Case: O(n²)</w:t>
        <w:br/>
        <w:t>Best Case: O(n²)</w:t>
        <w:br/>
        <w:t>Space Complexity: O(1)</w:t>
      </w:r>
    </w:p>
    <w:p>
      <w:pPr>
        <w:pStyle w:val="Heading2"/>
      </w:pPr>
      <w:r>
        <w:t>3. Corrected Python Code</w:t>
      </w:r>
    </w:p>
    <w:p>
      <w:r>
        <w:rPr>
          <w:rFonts w:ascii="Courier New" w:hAnsi="Courier New"/>
          <w:sz w:val="20"/>
        </w:rPr>
        <w:t>import math</w:t>
        <w:br/>
        <w:br/>
        <w:t>def closest_pair(points):</w:t>
        <w:br/>
        <w:t xml:space="preserve">    min_dist_sq = float('inf')</w:t>
        <w:br/>
        <w:br/>
        <w:t xml:space="preserve">    for i in range(len(points)):</w:t>
        <w:br/>
        <w:t xml:space="preserve">        for j in range(i + 1, len(points)):</w:t>
        <w:br/>
        <w:t xml:space="preserve">            dx = points[i][0] - points[j][0]</w:t>
        <w:br/>
        <w:t xml:space="preserve">            dy = points[i][1] - points[j][1]</w:t>
        <w:br/>
        <w:br/>
        <w:t xml:space="preserve">            dist_sq = dx * dx + dy * dy</w:t>
        <w:br/>
        <w:br/>
        <w:t xml:space="preserve">            if dist_sq &lt; min_dist_sq:</w:t>
        <w:br/>
        <w:t xml:space="preserve">                min_dist_sq = dist_sq</w:t>
        <w:br/>
        <w:br/>
        <w:t xml:space="preserve">    return math.sqrt(min_dist_sq)</w:t>
        <w:br/>
        <w:br/>
        <w:t>points = [(2,3), (12,30), (40,50), (5,1), (12,10), (3,4)]</w:t>
        <w:br/>
        <w:t>print("Closest Distance =", closest_pair(points))</w:t>
        <w:br/>
      </w:r>
    </w:p>
    <w:p>
      <w:pPr>
        <w:pStyle w:val="Heading2"/>
      </w:pPr>
      <w:r>
        <w:t>4. Analysis</w:t>
      </w:r>
    </w:p>
    <w:p>
      <w:r>
        <w:t>The corrected algorithm initializes the minimum distance to infinity, uses the Euclidean distance formula with both coordinates, compares squared distances to reduce unnecessary square-root calculations, and checks every pair exactly once. Its time complexity remains O(n²) with O(1) extra space.</w:t>
      </w:r>
    </w:p>
    <w:p>
      <w:pPr>
        <w:pStyle w:val="Heading2"/>
      </w:pPr>
      <w:r>
        <w:t>5. Conclusion</w:t>
      </w:r>
    </w:p>
    <w:p>
      <w:r>
        <w:t>Initializing the minimum distance to infinity fixes the bug. Using the full Euclidean distance and comparing squared distances improves efficiency while preserving correctness. Although brute force works for small datasets, divide-and-conquer algorithms achieve O(n log n) time for larger inputs.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