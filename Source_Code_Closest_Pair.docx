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25F95" w14:textId="77777777" w:rsidR="00083CC3" w:rsidRDefault="00000000">
      <w:pPr>
        <w:pStyle w:val="Heading1"/>
      </w:pPr>
      <w:r>
        <w:t>Source Code</w:t>
      </w:r>
    </w:p>
    <w:p w14:paraId="39B3851D" w14:textId="269657EC" w:rsidR="00083CC3" w:rsidRDefault="00000000">
      <w:r>
        <w:rPr>
          <w:rFonts w:ascii="Courier New" w:hAnsi="Courier New"/>
          <w:sz w:val="20"/>
        </w:rPr>
        <w:t>import math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def closest_pair(points):</w:t>
      </w:r>
      <w:r>
        <w:rPr>
          <w:rFonts w:ascii="Courier New" w:hAnsi="Courier New"/>
          <w:sz w:val="20"/>
        </w:rPr>
        <w:br/>
        <w:t xml:space="preserve">    # Initialize with infinity</w:t>
      </w:r>
      <w:r>
        <w:rPr>
          <w:rFonts w:ascii="Courier New" w:hAnsi="Courier New"/>
          <w:sz w:val="20"/>
        </w:rPr>
        <w:br/>
        <w:t xml:space="preserve">    min_dist_sq = float('inf')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# Compare every pair of points</w:t>
      </w:r>
      <w:r>
        <w:rPr>
          <w:rFonts w:ascii="Courier New" w:hAnsi="Courier New"/>
          <w:sz w:val="20"/>
        </w:rPr>
        <w:br/>
        <w:t xml:space="preserve">    for i in range(len(points)):</w:t>
      </w:r>
      <w:r>
        <w:rPr>
          <w:rFonts w:ascii="Courier New" w:hAnsi="Courier New"/>
          <w:sz w:val="20"/>
        </w:rPr>
        <w:br/>
        <w:t xml:space="preserve">        for j in range(i + 1, len(points)):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    dx = points[i][0] - points[j][0]</w:t>
      </w:r>
      <w:r>
        <w:rPr>
          <w:rFonts w:ascii="Courier New" w:hAnsi="Courier New"/>
          <w:sz w:val="20"/>
        </w:rPr>
        <w:br/>
        <w:t xml:space="preserve">            dy = points[i][1] - points[j][1]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    # Squared Euclidean distance</w:t>
      </w:r>
      <w:r>
        <w:rPr>
          <w:rFonts w:ascii="Courier New" w:hAnsi="Courier New"/>
          <w:sz w:val="20"/>
        </w:rPr>
        <w:br/>
        <w:t xml:space="preserve">            dist_sq = dx * dx + dy * dy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    # Update minimum distance</w:t>
      </w:r>
      <w:r>
        <w:rPr>
          <w:rFonts w:ascii="Courier New" w:hAnsi="Courier New"/>
          <w:sz w:val="20"/>
        </w:rPr>
        <w:br/>
        <w:t xml:space="preserve">            if dist_sq &lt; min_dist_sq:</w:t>
      </w:r>
      <w:r>
        <w:rPr>
          <w:rFonts w:ascii="Courier New" w:hAnsi="Courier New"/>
          <w:sz w:val="20"/>
        </w:rPr>
        <w:br/>
        <w:t xml:space="preserve">                min_dist_sq = dist_sq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# Return actual Euclidean distance</w:t>
      </w:r>
      <w:r>
        <w:rPr>
          <w:rFonts w:ascii="Courier New" w:hAnsi="Courier New"/>
          <w:sz w:val="20"/>
        </w:rPr>
        <w:br/>
        <w:t xml:space="preserve">    return math.sqrt(min_dist_sq)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 Example Input</w:t>
      </w:r>
      <w:r>
        <w:rPr>
          <w:rFonts w:ascii="Courier New" w:hAnsi="Courier New"/>
          <w:sz w:val="20"/>
        </w:rPr>
        <w:br/>
        <w:t>points = [</w:t>
      </w:r>
      <w:r>
        <w:rPr>
          <w:rFonts w:ascii="Courier New" w:hAnsi="Courier New"/>
          <w:sz w:val="20"/>
        </w:rPr>
        <w:br/>
        <w:t xml:space="preserve">    (2, 3),</w:t>
      </w:r>
      <w:r>
        <w:rPr>
          <w:rFonts w:ascii="Courier New" w:hAnsi="Courier New"/>
          <w:sz w:val="20"/>
        </w:rPr>
        <w:br/>
        <w:t xml:space="preserve">    (12, 30),</w:t>
      </w:r>
      <w:r>
        <w:rPr>
          <w:rFonts w:ascii="Courier New" w:hAnsi="Courier New"/>
          <w:sz w:val="20"/>
        </w:rPr>
        <w:br/>
        <w:t xml:space="preserve">    (40, 50),</w:t>
      </w:r>
      <w:r>
        <w:rPr>
          <w:rFonts w:ascii="Courier New" w:hAnsi="Courier New"/>
          <w:sz w:val="20"/>
        </w:rPr>
        <w:br/>
        <w:t xml:space="preserve">    (5, 1),</w:t>
      </w:r>
      <w:r>
        <w:rPr>
          <w:rFonts w:ascii="Courier New" w:hAnsi="Courier New"/>
          <w:sz w:val="20"/>
        </w:rPr>
        <w:br/>
        <w:t xml:space="preserve">    (12, 10),</w:t>
      </w:r>
      <w:r>
        <w:rPr>
          <w:rFonts w:ascii="Courier New" w:hAnsi="Courier New"/>
          <w:sz w:val="20"/>
        </w:rPr>
        <w:br/>
        <w:t xml:space="preserve">    (3, 4)</w:t>
      </w:r>
      <w:r>
        <w:rPr>
          <w:rFonts w:ascii="Courier New" w:hAnsi="Courier New"/>
          <w:sz w:val="20"/>
        </w:rPr>
        <w:br/>
        <w:t>]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 Output</w:t>
      </w:r>
      <w:r>
        <w:rPr>
          <w:rFonts w:ascii="Courier New" w:hAnsi="Courier New"/>
          <w:sz w:val="20"/>
        </w:rPr>
        <w:br/>
        <w:t>print("Closest Distance =", closest_pair(points))</w:t>
      </w:r>
      <w:r>
        <w:rPr>
          <w:rFonts w:ascii="Courier New" w:hAnsi="Courier New"/>
          <w:sz w:val="20"/>
        </w:rPr>
        <w:br/>
      </w:r>
    </w:p>
    <w:sectPr w:rsidR="00083CC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4403055">
    <w:abstractNumId w:val="8"/>
  </w:num>
  <w:num w:numId="2" w16cid:durableId="2003120903">
    <w:abstractNumId w:val="6"/>
  </w:num>
  <w:num w:numId="3" w16cid:durableId="1573546729">
    <w:abstractNumId w:val="5"/>
  </w:num>
  <w:num w:numId="4" w16cid:durableId="374500606">
    <w:abstractNumId w:val="4"/>
  </w:num>
  <w:num w:numId="5" w16cid:durableId="1905753545">
    <w:abstractNumId w:val="7"/>
  </w:num>
  <w:num w:numId="6" w16cid:durableId="715858890">
    <w:abstractNumId w:val="3"/>
  </w:num>
  <w:num w:numId="7" w16cid:durableId="250622992">
    <w:abstractNumId w:val="2"/>
  </w:num>
  <w:num w:numId="8" w16cid:durableId="1039168472">
    <w:abstractNumId w:val="1"/>
  </w:num>
  <w:num w:numId="9" w16cid:durableId="1205287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3CC3"/>
    <w:rsid w:val="0015074B"/>
    <w:rsid w:val="0029639D"/>
    <w:rsid w:val="00326F90"/>
    <w:rsid w:val="007B21A7"/>
    <w:rsid w:val="00970E6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385158"/>
  <w14:defaultImageDpi w14:val="300"/>
  <w15:docId w15:val="{7A856F35-1169-4192-AE9D-71EEF7A11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112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kailashpawar8949@gmail.com</cp:lastModifiedBy>
  <cp:revision>2</cp:revision>
  <dcterms:created xsi:type="dcterms:W3CDTF">2013-12-23T23:15:00Z</dcterms:created>
  <dcterms:modified xsi:type="dcterms:W3CDTF">2026-08-03T05:46:00Z</dcterms:modified>
  <cp:category/>
</cp:coreProperties>
</file>